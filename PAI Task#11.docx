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CFCE2" w14:textId="77777777" w:rsidR="00C26F3B" w:rsidRDefault="00C26F3B" w:rsidP="00C26F3B">
      <w:pPr>
        <w:rPr>
          <w:sz w:val="24"/>
          <w:szCs w:val="24"/>
        </w:rPr>
      </w:pPr>
      <w:proofErr w:type="gramStart"/>
      <w:r w:rsidRPr="00C26F3B">
        <w:rPr>
          <w:b/>
          <w:bCs/>
          <w:sz w:val="32"/>
          <w:szCs w:val="32"/>
          <w:u w:val="single"/>
        </w:rPr>
        <w:t>Name :</w:t>
      </w:r>
      <w:proofErr w:type="gramEnd"/>
      <w:r>
        <w:rPr>
          <w:sz w:val="24"/>
          <w:szCs w:val="24"/>
        </w:rPr>
        <w:t xml:space="preserve"> Ahmed Yasir</w:t>
      </w:r>
    </w:p>
    <w:p w14:paraId="79FE661B" w14:textId="77777777" w:rsidR="00C26F3B" w:rsidRPr="00C167C6" w:rsidRDefault="00C26F3B" w:rsidP="00C26F3B">
      <w:pPr>
        <w:rPr>
          <w:sz w:val="24"/>
          <w:szCs w:val="24"/>
        </w:rPr>
      </w:pPr>
      <w:r w:rsidRPr="00C26F3B">
        <w:rPr>
          <w:b/>
          <w:bCs/>
          <w:sz w:val="32"/>
          <w:szCs w:val="32"/>
          <w:u w:val="single"/>
        </w:rPr>
        <w:t xml:space="preserve">Roll </w:t>
      </w:r>
      <w:proofErr w:type="gramStart"/>
      <w:r w:rsidRPr="00C26F3B">
        <w:rPr>
          <w:b/>
          <w:bCs/>
          <w:sz w:val="32"/>
          <w:szCs w:val="32"/>
          <w:u w:val="single"/>
        </w:rPr>
        <w:t>no. :</w:t>
      </w:r>
      <w:proofErr w:type="gramEnd"/>
      <w:r>
        <w:rPr>
          <w:sz w:val="24"/>
          <w:szCs w:val="24"/>
        </w:rPr>
        <w:t xml:space="preserve"> 146</w:t>
      </w:r>
    </w:p>
    <w:p w14:paraId="5FCDC7F5" w14:textId="77777777" w:rsidR="00C26F3B" w:rsidRDefault="00C26F3B" w:rsidP="00C26F3B">
      <w:pPr>
        <w:pStyle w:val="Heading1"/>
      </w:pPr>
    </w:p>
    <w:p w14:paraId="7A784FA7" w14:textId="51B86655" w:rsidR="00710AE8" w:rsidRPr="00C26F3B" w:rsidRDefault="00000000" w:rsidP="00C26F3B">
      <w:pPr>
        <w:jc w:val="center"/>
        <w:rPr>
          <w:b/>
          <w:bCs/>
          <w:sz w:val="32"/>
          <w:szCs w:val="32"/>
          <w:u w:val="single"/>
        </w:rPr>
      </w:pPr>
      <w:r w:rsidRPr="00C26F3B">
        <w:rPr>
          <w:b/>
          <w:bCs/>
          <w:sz w:val="32"/>
          <w:szCs w:val="32"/>
          <w:u w:val="single"/>
        </w:rPr>
        <w:t>Task 1</w:t>
      </w:r>
      <w:r w:rsidR="00C26F3B" w:rsidRPr="00C26F3B">
        <w:rPr>
          <w:b/>
          <w:bCs/>
          <w:sz w:val="32"/>
          <w:szCs w:val="32"/>
          <w:u w:val="single"/>
        </w:rPr>
        <w:t>1</w:t>
      </w:r>
      <w:r w:rsidRPr="00C26F3B">
        <w:rPr>
          <w:b/>
          <w:bCs/>
          <w:sz w:val="32"/>
          <w:szCs w:val="32"/>
          <w:u w:val="single"/>
        </w:rPr>
        <w:t>: Difference Between AI Concepts</w:t>
      </w:r>
    </w:p>
    <w:p w14:paraId="7494ACAE" w14:textId="77777777" w:rsidR="00710AE8" w:rsidRDefault="00000000">
      <w:r>
        <w:t>Artificial Intelligence has introduced many modern technologies that help computers understand, generate, and process human language and data. The following concepts are commonly used in AI, Machine Learning, and Natural Language Processing. Each concept has a different purpose and role in AI systems.</w:t>
      </w:r>
    </w:p>
    <w:p w14:paraId="06B18886" w14:textId="77777777" w:rsidR="00710AE8" w:rsidRPr="00C26F3B" w:rsidRDefault="00000000" w:rsidP="00C26F3B">
      <w:pPr>
        <w:rPr>
          <w:b/>
          <w:bCs/>
          <w:sz w:val="28"/>
          <w:szCs w:val="28"/>
          <w:u w:val="single"/>
        </w:rPr>
      </w:pPr>
      <w:r w:rsidRPr="00C26F3B">
        <w:rPr>
          <w:b/>
          <w:bCs/>
          <w:sz w:val="28"/>
          <w:szCs w:val="28"/>
          <w:u w:val="single"/>
        </w:rPr>
        <w:t>1. LangChain</w:t>
      </w:r>
    </w:p>
    <w:p w14:paraId="63CF3327" w14:textId="77777777" w:rsidR="00710AE8" w:rsidRDefault="00000000">
      <w:r>
        <w:t>LangChain is a framework used for building applications powered by Large Language Models (LLMs). It helps developers connect LLMs with external tools, APIs, databases, and memory. For example, it can be used to create chatbots, AI assistants, and document-based question-answering systems.</w:t>
      </w:r>
    </w:p>
    <w:p w14:paraId="1EEA3B08" w14:textId="77777777" w:rsidR="00710AE8" w:rsidRPr="00C26F3B" w:rsidRDefault="00000000" w:rsidP="00C26F3B">
      <w:pPr>
        <w:rPr>
          <w:b/>
          <w:bCs/>
          <w:sz w:val="28"/>
          <w:szCs w:val="28"/>
          <w:u w:val="single"/>
        </w:rPr>
      </w:pPr>
      <w:r w:rsidRPr="00C26F3B">
        <w:rPr>
          <w:b/>
          <w:bCs/>
          <w:sz w:val="28"/>
          <w:szCs w:val="28"/>
          <w:u w:val="single"/>
        </w:rPr>
        <w:t>2. LLMs (Large Language Models)</w:t>
      </w:r>
    </w:p>
    <w:p w14:paraId="1AE76FE9" w14:textId="77777777" w:rsidR="00710AE8" w:rsidRDefault="00000000">
      <w:r>
        <w:t>LLMs are advanced AI models trained on huge amounts of text data. They are designed to understand and generate human-like language. Examples include GPT models and other AI chat systems. LLMs are mainly responsible for answering questions, writing content, summarizing text, and more.</w:t>
      </w:r>
    </w:p>
    <w:p w14:paraId="3BBCF47E" w14:textId="77777777" w:rsidR="00710AE8" w:rsidRPr="00C26F3B" w:rsidRDefault="00000000" w:rsidP="00C26F3B">
      <w:pPr>
        <w:rPr>
          <w:b/>
          <w:bCs/>
          <w:sz w:val="28"/>
          <w:szCs w:val="28"/>
          <w:u w:val="single"/>
        </w:rPr>
      </w:pPr>
      <w:r w:rsidRPr="00C26F3B">
        <w:rPr>
          <w:b/>
          <w:bCs/>
          <w:sz w:val="28"/>
          <w:szCs w:val="28"/>
          <w:u w:val="single"/>
        </w:rPr>
        <w:t>3. RAG (Retrieval-Augmented Generation)</w:t>
      </w:r>
    </w:p>
    <w:p w14:paraId="5AFC5E1D" w14:textId="77777777" w:rsidR="00710AE8" w:rsidRDefault="00000000">
      <w:r>
        <w:t>RAG is a technique that combines information retrieval with text generation. Instead of relying only on the model’s memory, it first searches for relevant information from documents or databases and then uses that information to generate a better and more accurate response.</w:t>
      </w:r>
    </w:p>
    <w:p w14:paraId="1EB35E4C" w14:textId="77777777" w:rsidR="00710AE8" w:rsidRPr="00C26F3B" w:rsidRDefault="00000000" w:rsidP="00C26F3B">
      <w:pPr>
        <w:rPr>
          <w:b/>
          <w:bCs/>
          <w:sz w:val="28"/>
          <w:szCs w:val="28"/>
          <w:u w:val="single"/>
        </w:rPr>
      </w:pPr>
      <w:r w:rsidRPr="00C26F3B">
        <w:rPr>
          <w:b/>
          <w:bCs/>
          <w:sz w:val="28"/>
          <w:szCs w:val="28"/>
          <w:u w:val="single"/>
        </w:rPr>
        <w:t>4. FAISS (Facebook AI Similarity Search)</w:t>
      </w:r>
    </w:p>
    <w:p w14:paraId="62354254" w14:textId="77777777" w:rsidR="00710AE8" w:rsidRDefault="00000000">
      <w:r>
        <w:t>FAISS is a library developed for fast similarity search and clustering of vectors. It is commonly used in AI applications to quickly find related or similar data from large datasets. FAISS is especially useful in semantic search systems and recommendation systems.</w:t>
      </w:r>
    </w:p>
    <w:p w14:paraId="303E7D9D" w14:textId="77777777" w:rsidR="00710AE8" w:rsidRPr="00C26F3B" w:rsidRDefault="00000000" w:rsidP="00C26F3B">
      <w:pPr>
        <w:rPr>
          <w:b/>
          <w:bCs/>
          <w:sz w:val="28"/>
          <w:szCs w:val="28"/>
          <w:u w:val="single"/>
        </w:rPr>
      </w:pPr>
      <w:r w:rsidRPr="00C26F3B">
        <w:rPr>
          <w:b/>
          <w:bCs/>
          <w:sz w:val="28"/>
          <w:szCs w:val="28"/>
          <w:u w:val="single"/>
        </w:rPr>
        <w:t>5. Vector</w:t>
      </w:r>
    </w:p>
    <w:p w14:paraId="6865B57E" w14:textId="77777777" w:rsidR="00710AE8" w:rsidRDefault="00000000">
      <w:r>
        <w:t>A vector is a numerical representation of data such as text, images, or audio. In AI, vectors help machines understand the meaning and relationships between different pieces of data. Similar data usually have vectors that are close to each other.</w:t>
      </w:r>
    </w:p>
    <w:p w14:paraId="20F08B3A" w14:textId="77777777" w:rsidR="00710AE8" w:rsidRPr="00C26F3B" w:rsidRDefault="00000000" w:rsidP="00C26F3B">
      <w:pPr>
        <w:rPr>
          <w:b/>
          <w:bCs/>
          <w:sz w:val="28"/>
          <w:szCs w:val="28"/>
          <w:u w:val="single"/>
        </w:rPr>
      </w:pPr>
      <w:r w:rsidRPr="00C26F3B">
        <w:rPr>
          <w:b/>
          <w:bCs/>
          <w:sz w:val="28"/>
          <w:szCs w:val="28"/>
          <w:u w:val="single"/>
        </w:rPr>
        <w:lastRenderedPageBreak/>
        <w:t>6. VectorDB</w:t>
      </w:r>
    </w:p>
    <w:p w14:paraId="4719EB7D" w14:textId="77777777" w:rsidR="00710AE8" w:rsidRDefault="00000000">
      <w:r>
        <w:t>A Vector Database (VectorDB) is a database designed to store and search vectors efficiently. It is used in AI systems for semantic search, recommendation engines, and RAG applications. Examples include Pinecone, Weaviate, and ChromaDB.</w:t>
      </w:r>
    </w:p>
    <w:p w14:paraId="486BF5D3" w14:textId="77777777" w:rsidR="00710AE8" w:rsidRPr="00C26F3B" w:rsidRDefault="00000000" w:rsidP="00C26F3B">
      <w:pPr>
        <w:rPr>
          <w:b/>
          <w:bCs/>
          <w:sz w:val="28"/>
          <w:szCs w:val="28"/>
          <w:u w:val="single"/>
        </w:rPr>
      </w:pPr>
      <w:r w:rsidRPr="00C26F3B">
        <w:rPr>
          <w:b/>
          <w:bCs/>
          <w:sz w:val="28"/>
          <w:szCs w:val="28"/>
          <w:u w:val="single"/>
        </w:rPr>
        <w:t>7. Generative AI (GenAI)</w:t>
      </w:r>
    </w:p>
    <w:p w14:paraId="70C26A34" w14:textId="77777777" w:rsidR="00710AE8" w:rsidRDefault="00000000">
      <w:r>
        <w:t>Generative AI refers to AI systems that can create new content such as text, images, music, videos, and code. These systems learn patterns from existing data and generate original outputs. ChatGPT and AI image generators are common examples of Generative AI.</w:t>
      </w:r>
    </w:p>
    <w:p w14:paraId="6D7142D3" w14:textId="77777777" w:rsidR="00710AE8" w:rsidRPr="00C26F3B" w:rsidRDefault="00000000" w:rsidP="00C26F3B">
      <w:pPr>
        <w:rPr>
          <w:b/>
          <w:bCs/>
          <w:sz w:val="28"/>
          <w:szCs w:val="28"/>
          <w:u w:val="single"/>
        </w:rPr>
      </w:pPr>
      <w:r w:rsidRPr="00C26F3B">
        <w:rPr>
          <w:b/>
          <w:bCs/>
          <w:sz w:val="28"/>
          <w:szCs w:val="28"/>
          <w:u w:val="single"/>
        </w:rPr>
        <w:t>8. GANs (Generative Adversarial Networks)</w:t>
      </w:r>
    </w:p>
    <w:p w14:paraId="2D1D9542" w14:textId="77777777" w:rsidR="00710AE8" w:rsidRDefault="00000000">
      <w:r>
        <w:t>GANs are a type of deep learning model used for generating realistic images, videos, and other data. They work using two neural networks: a Generator and a Discriminator. The Generator creates fake data, while the Discriminator checks whether the data looks real or fake. This competition helps improve the quality of generated results.</w:t>
      </w:r>
    </w:p>
    <w:p w14:paraId="62F3E183" w14:textId="77777777" w:rsidR="00710AE8" w:rsidRPr="00C26F3B" w:rsidRDefault="00000000" w:rsidP="00C26F3B">
      <w:pPr>
        <w:rPr>
          <w:b/>
          <w:bCs/>
          <w:sz w:val="28"/>
          <w:szCs w:val="28"/>
          <w:u w:val="single"/>
        </w:rPr>
      </w:pPr>
      <w:r w:rsidRPr="00C26F3B">
        <w:rPr>
          <w:b/>
          <w:bCs/>
          <w:sz w:val="28"/>
          <w:szCs w:val="28"/>
          <w:u w:val="single"/>
        </w:rPr>
        <w:t>Conclusion</w:t>
      </w:r>
    </w:p>
    <w:p w14:paraId="411F44F1" w14:textId="77777777" w:rsidR="00710AE8" w:rsidRDefault="00000000">
      <w:r>
        <w:t>In conclusion, all these concepts are connected to Artificial Intelligence but they serve different purposes. LLMs and Generative AI focus on content creation, RAG improves accuracy by retrieving information, LangChain helps connect AI tools together, while vectors, FAISS, and Vector Databases help manage and search data efficiently. GANs are mainly used for generating realistic media content.</w:t>
      </w:r>
    </w:p>
    <w:sectPr w:rsidR="00710AE8" w:rsidSect="00C26F3B">
      <w:pgSz w:w="12240" w:h="15840"/>
      <w:pgMar w:top="1440" w:right="1800" w:bottom="1440" w:left="1800" w:header="720" w:footer="720"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90537626">
    <w:abstractNumId w:val="8"/>
  </w:num>
  <w:num w:numId="2" w16cid:durableId="282080837">
    <w:abstractNumId w:val="6"/>
  </w:num>
  <w:num w:numId="3" w16cid:durableId="1046417547">
    <w:abstractNumId w:val="5"/>
  </w:num>
  <w:num w:numId="4" w16cid:durableId="2095124456">
    <w:abstractNumId w:val="4"/>
  </w:num>
  <w:num w:numId="5" w16cid:durableId="1219055645">
    <w:abstractNumId w:val="7"/>
  </w:num>
  <w:num w:numId="6" w16cid:durableId="156463378">
    <w:abstractNumId w:val="3"/>
  </w:num>
  <w:num w:numId="7" w16cid:durableId="1124617716">
    <w:abstractNumId w:val="2"/>
  </w:num>
  <w:num w:numId="8" w16cid:durableId="310407429">
    <w:abstractNumId w:val="1"/>
  </w:num>
  <w:num w:numId="9" w16cid:durableId="11075039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63BE"/>
    <w:rsid w:val="0015074B"/>
    <w:rsid w:val="0029639D"/>
    <w:rsid w:val="00326F90"/>
    <w:rsid w:val="00710AE8"/>
    <w:rsid w:val="00AA1D8D"/>
    <w:rsid w:val="00B47730"/>
    <w:rsid w:val="00C26F3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322120"/>
  <w14:defaultImageDpi w14:val="300"/>
  <w15:docId w15:val="{E0C40B19-C067-4985-A2FE-F41368995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476</Words>
  <Characters>2719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AHMED YASIR</cp:lastModifiedBy>
  <cp:revision>2</cp:revision>
  <dcterms:created xsi:type="dcterms:W3CDTF">2013-12-23T23:15:00Z</dcterms:created>
  <dcterms:modified xsi:type="dcterms:W3CDTF">2026-05-07T12:35:00Z</dcterms:modified>
  <cp:category/>
</cp:coreProperties>
</file>